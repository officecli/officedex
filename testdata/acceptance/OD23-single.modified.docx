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OD23 Single Fixture</w:t>
      </w:r>
    </w:p>
    <w:p>
      <w:r>
        <w:t xml:space="preserve">The status is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