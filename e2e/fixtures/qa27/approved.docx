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Gamma approved.</w:t>
      </w:r>
    </w:p>
    <w:p>
      <w:r>
        <w:t>Delta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