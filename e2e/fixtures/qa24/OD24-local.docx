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OD24 Local Fixture</w:t>
      </w:r>
    </w:p>
    <w:p>
      <w:r>
        <w:t>Local text before save.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